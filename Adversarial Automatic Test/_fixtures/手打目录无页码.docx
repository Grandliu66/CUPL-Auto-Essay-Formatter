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目录</w:t>
      </w:r>
    </w:p>
    <w:p>
      <w:r>
        <w:t>一、111</w:t>
      </w:r>
    </w:p>
    <w:p>
      <w:r>
        <w:t>二、222</w:t>
      </w:r>
    </w:p>
    <w:p>
      <w:r>
        <w:t>引言</w:t>
      </w:r>
    </w:p>
    <w:p>
      <w:r>
        <w:t>xxx</w:t>
      </w:r>
    </w:p>
    <w:p>
      <w:r>
        <w:t>一、111</w:t>
      </w:r>
    </w:p>
    <w:p>
      <w:r>
        <w:t>1111111</w:t>
      </w:r>
    </w:p>
    <w:p>
      <w:r>
        <w:t>二、222</w:t>
      </w:r>
    </w:p>
    <w:p>
      <w:r>
        <w:t>2222222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